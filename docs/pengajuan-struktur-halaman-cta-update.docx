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D434E" w14:textId="77777777" w:rsidR="002349C7" w:rsidRDefault="00D1473D">
      <w:pPr>
        <w:jc w:val="center"/>
      </w:pPr>
      <w:r>
        <w:rPr>
          <w:b/>
          <w:color w:val="DF6B12"/>
          <w:sz w:val="34"/>
        </w:rPr>
        <w:t>Pengajuan Struktur Halaman Lamonte</w:t>
      </w:r>
    </w:p>
    <w:p w14:paraId="4EFBEB11" w14:textId="77777777" w:rsidR="002349C7" w:rsidRDefault="00D1473D">
      <w:pPr>
        <w:jc w:val="center"/>
      </w:pPr>
      <w:r>
        <w:rPr>
          <w:color w:val="7A7269"/>
          <w:sz w:val="20"/>
        </w:rPr>
        <w:t>Ringkasan struktur tampilan dan arah CTA setiap halaman</w:t>
      </w:r>
    </w:p>
    <w:p w14:paraId="0CB82BC7" w14:textId="77777777" w:rsidR="002349C7" w:rsidRDefault="00D1473D">
      <w:pPr>
        <w:pStyle w:val="Heading1"/>
      </w:pPr>
      <w:proofErr w:type="spellStart"/>
      <w:r>
        <w:t>Struktur</w:t>
      </w:r>
      <w:proofErr w:type="spellEnd"/>
      <w:r>
        <w:t xml:space="preserve"> Halaman Home / Master Hub</w:t>
      </w:r>
    </w:p>
    <w:p w14:paraId="1074243F" w14:textId="77777777" w:rsidR="002349C7" w:rsidRDefault="00D1473D">
      <w:pPr>
        <w:pStyle w:val="Heading2"/>
      </w:pPr>
      <w:r>
        <w:t>Header Brand</w:t>
      </w:r>
    </w:p>
    <w:p w14:paraId="529F4C25" w14:textId="77777777" w:rsidR="002349C7" w:rsidRDefault="00D1473D">
      <w:pPr>
        <w:pStyle w:val="ListBullet"/>
        <w:spacing w:after="20"/>
        <w:ind w:left="288"/>
      </w:pPr>
      <w:r>
        <w:t>Logo Lamonte</w:t>
      </w:r>
    </w:p>
    <w:p w14:paraId="4438F751" w14:textId="77777777" w:rsidR="002349C7" w:rsidRDefault="00D1473D">
      <w:pPr>
        <w:pStyle w:val="ListBullet"/>
        <w:spacing w:after="20"/>
        <w:ind w:left="288"/>
      </w:pPr>
      <w:r>
        <w:t>Aksen visual kecil sebagai pembuka halaman</w:t>
      </w:r>
    </w:p>
    <w:p w14:paraId="5874AA07" w14:textId="77777777" w:rsidR="002349C7" w:rsidRDefault="00D1473D">
      <w:pPr>
        <w:pStyle w:val="Heading2"/>
      </w:pPr>
      <w:r>
        <w:t>Hero Section</w:t>
      </w:r>
    </w:p>
    <w:p w14:paraId="0EABB2F3" w14:textId="77777777" w:rsidR="002349C7" w:rsidRDefault="00D1473D">
      <w:pPr>
        <w:pStyle w:val="ListBullet"/>
        <w:spacing w:after="20"/>
        <w:ind w:left="288"/>
      </w:pPr>
      <w:r>
        <w:t>Visual utama anak memakai fashion Lamonte</w:t>
      </w:r>
    </w:p>
    <w:p w14:paraId="6BFCD709" w14:textId="77777777" w:rsidR="002349C7" w:rsidRDefault="00D1473D">
      <w:pPr>
        <w:pStyle w:val="ListBullet"/>
        <w:spacing w:after="20"/>
        <w:ind w:left="288"/>
      </w:pPr>
      <w:r>
        <w:t>Judul: "Pilih Kebutuhan Anda Bersama Lamonte"</w:t>
      </w:r>
    </w:p>
    <w:p w14:paraId="5DD26E67" w14:textId="77777777" w:rsidR="002349C7" w:rsidRDefault="00D1473D">
      <w:pPr>
        <w:pStyle w:val="ListBullet"/>
        <w:spacing w:after="20"/>
        <w:ind w:left="288"/>
      </w:pPr>
      <w:r>
        <w:t>Subjudul: Belanja produk, mulai bisnis, produksi custom, hingga kebutuhan global bersa</w:t>
      </w:r>
      <w:r>
        <w:t>ma Lamonte.</w:t>
      </w:r>
    </w:p>
    <w:p w14:paraId="6CE24240" w14:textId="77777777" w:rsidR="002349C7" w:rsidRDefault="00D1473D">
      <w:pPr>
        <w:pStyle w:val="Heading2"/>
      </w:pPr>
      <w:r>
        <w:t>Menu Navigasi Utama</w:t>
      </w:r>
    </w:p>
    <w:p w14:paraId="3F14937A" w14:textId="77777777" w:rsidR="002349C7" w:rsidRDefault="00D1473D">
      <w:pPr>
        <w:pStyle w:val="Heading3"/>
      </w:pPr>
      <w:r>
        <w:t>Shop / Retail</w:t>
      </w:r>
    </w:p>
    <w:p w14:paraId="136A7D79" w14:textId="77777777" w:rsidR="002349C7" w:rsidRDefault="00D1473D">
      <w:pPr>
        <w:pStyle w:val="ListBullet"/>
        <w:spacing w:after="20"/>
      </w:pPr>
      <w:r>
        <w:t>Untuk pembelian produk fashion anak Lamonte</w:t>
      </w:r>
    </w:p>
    <w:p w14:paraId="775C4FBD" w14:textId="023192D2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580BBC">
        <w:rPr>
          <w:color w:val="1C1812"/>
        </w:rPr>
        <w:t>/shop</w:t>
      </w:r>
    </w:p>
    <w:p w14:paraId="2B6BFC20" w14:textId="77777777" w:rsidR="002349C7" w:rsidRDefault="00D1473D">
      <w:pPr>
        <w:pStyle w:val="Heading3"/>
      </w:pPr>
      <w:r>
        <w:t>Business / Partner</w:t>
      </w:r>
    </w:p>
    <w:p w14:paraId="68B411D8" w14:textId="77777777" w:rsidR="002349C7" w:rsidRDefault="00D1473D">
      <w:pPr>
        <w:pStyle w:val="ListBullet"/>
        <w:spacing w:after="20"/>
      </w:pPr>
      <w:r>
        <w:t>Untuk reseller, agen, distributor, dan peluang bisnis Lamonte</w:t>
      </w:r>
    </w:p>
    <w:p w14:paraId="5F1D6A7A" w14:textId="4A390742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580BBC">
        <w:rPr>
          <w:color w:val="1C1812"/>
        </w:rPr>
        <w:t>/business</w:t>
      </w:r>
    </w:p>
    <w:p w14:paraId="068AB074" w14:textId="77777777" w:rsidR="002349C7" w:rsidRDefault="00D1473D">
      <w:pPr>
        <w:pStyle w:val="Heading3"/>
      </w:pPr>
      <w:r>
        <w:t>Global / OEM</w:t>
      </w:r>
    </w:p>
    <w:p w14:paraId="119FF55C" w14:textId="77777777" w:rsidR="002349C7" w:rsidRDefault="00D1473D">
      <w:pPr>
        <w:pStyle w:val="ListBullet"/>
        <w:spacing w:after="20"/>
      </w:pPr>
      <w:r>
        <w:t>Untuk OEM, private label, bulk order, export, dan buyer internasional</w:t>
      </w:r>
    </w:p>
    <w:p w14:paraId="40948C22" w14:textId="6EBE70F4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580BBC" w:rsidRPr="00580BBC">
        <w:rPr>
          <w:color w:val="1C1812"/>
        </w:rPr>
        <w:t>/global</w:t>
      </w:r>
    </w:p>
    <w:p w14:paraId="1DD0D9A8" w14:textId="77777777" w:rsidR="002349C7" w:rsidRDefault="00D1473D">
      <w:pPr>
        <w:pStyle w:val="Heading3"/>
      </w:pPr>
      <w:r>
        <w:t>Collection / Lookbook</w:t>
      </w:r>
    </w:p>
    <w:p w14:paraId="703ACBAF" w14:textId="77777777" w:rsidR="002349C7" w:rsidRDefault="00D1473D">
      <w:pPr>
        <w:pStyle w:val="ListBullet"/>
        <w:spacing w:after="20"/>
      </w:pPr>
      <w:r>
        <w:t>Untuk melihat koleksi terbaru, styling, dan inspirasi outfit</w:t>
      </w:r>
    </w:p>
    <w:p w14:paraId="1AA4E79F" w14:textId="72F57986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580BBC" w:rsidRPr="00580BBC">
        <w:rPr>
          <w:color w:val="1C1812"/>
        </w:rPr>
        <w:t>/collection</w:t>
      </w:r>
    </w:p>
    <w:p w14:paraId="435679BB" w14:textId="77777777" w:rsidR="002349C7" w:rsidRDefault="00D1473D">
      <w:pPr>
        <w:pStyle w:val="Heading3"/>
      </w:pPr>
      <w:r>
        <w:t>Preorder / Sourcing Hub</w:t>
      </w:r>
    </w:p>
    <w:p w14:paraId="6788D2E6" w14:textId="77777777" w:rsidR="002349C7" w:rsidRDefault="00D1473D">
      <w:pPr>
        <w:pStyle w:val="ListBullet"/>
        <w:spacing w:after="20"/>
      </w:pPr>
      <w:r>
        <w:t>Untuk preorder, request produk, maklon/custom, dan sourcing</w:t>
      </w:r>
    </w:p>
    <w:p w14:paraId="070FA4D7" w14:textId="22AF1B43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580BBC" w:rsidRPr="00580BBC">
        <w:rPr>
          <w:color w:val="1C1812"/>
        </w:rPr>
        <w:t>/preorder</w:t>
      </w:r>
    </w:p>
    <w:p w14:paraId="7E337311" w14:textId="77777777" w:rsidR="002349C7" w:rsidRDefault="00D1473D">
      <w:pPr>
        <w:pStyle w:val="Heading2"/>
      </w:pPr>
      <w:r>
        <w:t>Social Media</w:t>
      </w:r>
    </w:p>
    <w:p w14:paraId="16D23E67" w14:textId="77777777" w:rsidR="002349C7" w:rsidRDefault="00D1473D">
      <w:pPr>
        <w:pStyle w:val="ListBullet"/>
        <w:spacing w:after="20"/>
        <w:ind w:left="288"/>
      </w:pPr>
      <w:r>
        <w:t>Instagram</w:t>
      </w:r>
    </w:p>
    <w:p w14:paraId="1AB0A633" w14:textId="77777777" w:rsidR="002349C7" w:rsidRDefault="00D1473D">
      <w:pPr>
        <w:pStyle w:val="ListBullet"/>
        <w:spacing w:after="20"/>
        <w:ind w:left="288"/>
      </w:pPr>
      <w:r>
        <w:t>TikTok</w:t>
      </w:r>
    </w:p>
    <w:p w14:paraId="05E4AF86" w14:textId="77777777" w:rsidR="002349C7" w:rsidRDefault="00D1473D">
      <w:pPr>
        <w:pStyle w:val="ListBullet"/>
        <w:spacing w:after="20"/>
        <w:ind w:left="288"/>
      </w:pPr>
      <w:r>
        <w:t>Facebook</w:t>
      </w:r>
    </w:p>
    <w:p w14:paraId="312E559D" w14:textId="77777777" w:rsidR="002349C7" w:rsidRDefault="00D1473D">
      <w:pPr>
        <w:pStyle w:val="ListBullet"/>
        <w:spacing w:after="20"/>
        <w:ind w:left="288"/>
      </w:pPr>
      <w:r>
        <w:t>YouTube</w:t>
      </w:r>
    </w:p>
    <w:p w14:paraId="599728C6" w14:textId="77777777" w:rsidR="002349C7" w:rsidRDefault="00D1473D">
      <w:pPr>
        <w:pStyle w:val="ListBullet"/>
        <w:spacing w:after="20"/>
        <w:ind w:left="288"/>
      </w:pPr>
      <w:r>
        <w:t>Marketplace</w:t>
      </w:r>
    </w:p>
    <w:p w14:paraId="17040B60" w14:textId="77777777" w:rsidR="002349C7" w:rsidRDefault="00D1473D">
      <w:pPr>
        <w:pStyle w:val="ListBullet"/>
        <w:spacing w:after="20"/>
        <w:ind w:left="288"/>
      </w:pPr>
      <w:r>
        <w:t>WhatsApp</w:t>
      </w:r>
    </w:p>
    <w:p w14:paraId="11351461" w14:textId="77777777" w:rsidR="002349C7" w:rsidRDefault="00D1473D">
      <w:pPr>
        <w:pStyle w:val="Heading2"/>
      </w:pPr>
      <w:r>
        <w:t>Footer</w:t>
      </w:r>
    </w:p>
    <w:p w14:paraId="3C5B910D" w14:textId="77777777" w:rsidR="002349C7" w:rsidRDefault="00D1473D">
      <w:pPr>
        <w:pStyle w:val="ListBullet"/>
        <w:spacing w:after="20"/>
        <w:ind w:left="288"/>
      </w:pPr>
      <w:r>
        <w:t>Pesan brand singkat</w:t>
      </w:r>
    </w:p>
    <w:p w14:paraId="1FD861F6" w14:textId="77777777" w:rsidR="002349C7" w:rsidRDefault="00D1473D">
      <w:pPr>
        <w:pStyle w:val="ListBullet"/>
        <w:spacing w:after="20"/>
        <w:ind w:left="288"/>
      </w:pPr>
      <w:r>
        <w:t>Copyright Lamonte</w:t>
      </w:r>
    </w:p>
    <w:p w14:paraId="4B32E3B9" w14:textId="77777777" w:rsidR="002349C7" w:rsidRDefault="00D1473D">
      <w:r>
        <w:br w:type="page"/>
      </w:r>
    </w:p>
    <w:p w14:paraId="7A570360" w14:textId="77777777" w:rsidR="002349C7" w:rsidRDefault="00D1473D">
      <w:pPr>
        <w:pStyle w:val="Heading1"/>
      </w:pPr>
      <w:r>
        <w:lastRenderedPageBreak/>
        <w:t>Struktur Halaman Shop / B2C</w:t>
      </w:r>
    </w:p>
    <w:p w14:paraId="77296B8A" w14:textId="77777777" w:rsidR="002349C7" w:rsidRDefault="00D1473D">
      <w:pPr>
        <w:pStyle w:val="Heading2"/>
      </w:pPr>
      <w:r>
        <w:t>Header Brand</w:t>
      </w:r>
    </w:p>
    <w:p w14:paraId="0B0F7C1B" w14:textId="77777777" w:rsidR="002349C7" w:rsidRDefault="00D1473D">
      <w:pPr>
        <w:pStyle w:val="ListBullet"/>
        <w:spacing w:after="20"/>
        <w:ind w:left="288"/>
      </w:pPr>
      <w:r>
        <w:t>Logo Lamonte</w:t>
      </w:r>
    </w:p>
    <w:p w14:paraId="6C18CBBB" w14:textId="77777777" w:rsidR="002349C7" w:rsidRDefault="00D1473D">
      <w:pPr>
        <w:pStyle w:val="ListBullet"/>
        <w:spacing w:after="20"/>
        <w:ind w:left="288"/>
      </w:pPr>
      <w:r>
        <w:t>Judul: "Fashion Anak Nyaman, Lucu, dan Terjangkau"</w:t>
      </w:r>
    </w:p>
    <w:p w14:paraId="0E4CC06B" w14:textId="77777777" w:rsidR="002349C7" w:rsidRDefault="00D1473D">
      <w:pPr>
        <w:pStyle w:val="ListBullet"/>
        <w:spacing w:after="20"/>
        <w:ind w:left="288"/>
      </w:pPr>
      <w:r>
        <w:t>Subjudul: Koleksi baju anak Lamonte untuk kebutuhan sehari-hari.</w:t>
      </w:r>
    </w:p>
    <w:p w14:paraId="317E8989" w14:textId="77777777" w:rsidR="002349C7" w:rsidRDefault="00D1473D">
      <w:pPr>
        <w:pStyle w:val="Heading2"/>
      </w:pPr>
      <w:r>
        <w:t>Menu Navigasi Utama</w:t>
      </w:r>
    </w:p>
    <w:p w14:paraId="5E6F1D3E" w14:textId="77777777" w:rsidR="002349C7" w:rsidRDefault="00D1473D">
      <w:pPr>
        <w:pStyle w:val="Heading3"/>
      </w:pPr>
      <w:r>
        <w:t>Belanja Koleksi Lamonte</w:t>
      </w:r>
    </w:p>
    <w:p w14:paraId="67C1B082" w14:textId="77777777" w:rsidR="002349C7" w:rsidRDefault="00D1473D">
      <w:pPr>
        <w:pStyle w:val="ListBullet"/>
        <w:spacing w:after="20"/>
      </w:pPr>
      <w:r>
        <w:t xml:space="preserve">Mengarah ke halaman utama belanja </w:t>
      </w:r>
      <w:r>
        <w:t>produk fashion anak Lamonte</w:t>
      </w:r>
    </w:p>
    <w:p w14:paraId="0C9D5507" w14:textId="77777777" w:rsidR="002349C7" w:rsidRDefault="00D1473D">
      <w:pPr>
        <w:pStyle w:val="ListBullet"/>
        <w:spacing w:after="20"/>
      </w:pPr>
      <w:r>
        <w:t>Berisi koleksi terbaru, produk pilihan, dan katalog produk Lamonte</w:t>
      </w:r>
    </w:p>
    <w:p w14:paraId="0AD3B34E" w14:textId="32B7736B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042F48">
        <w:rPr>
          <w:color w:val="1C1812"/>
        </w:rPr>
        <w:t>Website Official</w:t>
      </w:r>
    </w:p>
    <w:p w14:paraId="76926EEE" w14:textId="77777777" w:rsidR="002349C7" w:rsidRDefault="00D1473D">
      <w:pPr>
        <w:pStyle w:val="Heading3"/>
      </w:pPr>
      <w:r>
        <w:t>Best Seller / New Arrival</w:t>
      </w:r>
    </w:p>
    <w:p w14:paraId="6AB6981F" w14:textId="77777777" w:rsidR="002349C7" w:rsidRDefault="00D1473D">
      <w:pPr>
        <w:pStyle w:val="ListBullet"/>
        <w:spacing w:after="20"/>
      </w:pPr>
      <w:r>
        <w:t>Mengarah ke produk terlaris dan produk terbaru Lamonte</w:t>
      </w:r>
    </w:p>
    <w:p w14:paraId="79F6BA3F" w14:textId="77777777" w:rsidR="002349C7" w:rsidRDefault="00D1473D">
      <w:pPr>
        <w:pStyle w:val="ListBullet"/>
        <w:spacing w:after="20"/>
      </w:pPr>
      <w:r>
        <w:t>Menggabungkan produk unggulan, produ</w:t>
      </w:r>
      <w:r>
        <w:t>k favorit, dan koleksi baru</w:t>
      </w:r>
    </w:p>
    <w:p w14:paraId="0953ECB0" w14:textId="556CAE2D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042F48">
        <w:rPr>
          <w:color w:val="1C1812"/>
        </w:rPr>
        <w:t>Website Official</w:t>
      </w:r>
    </w:p>
    <w:p w14:paraId="73ABE1B1" w14:textId="77777777" w:rsidR="002349C7" w:rsidRDefault="00D1473D">
      <w:pPr>
        <w:pStyle w:val="Heading3"/>
      </w:pPr>
      <w:r>
        <w:t>Promo &amp; Flash Sale</w:t>
      </w:r>
    </w:p>
    <w:p w14:paraId="23FE47A0" w14:textId="77777777" w:rsidR="002349C7" w:rsidRDefault="00D1473D">
      <w:pPr>
        <w:pStyle w:val="ListBullet"/>
        <w:spacing w:after="20"/>
      </w:pPr>
      <w:r>
        <w:t>Mengarah ke promo aktif, flash sale, voucher, kupon, dan penawaran spesial</w:t>
      </w:r>
    </w:p>
    <w:p w14:paraId="6D0E9692" w14:textId="7CCE9F1D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042F48">
        <w:rPr>
          <w:color w:val="1C1812"/>
        </w:rPr>
        <w:t>Website Official</w:t>
      </w:r>
    </w:p>
    <w:p w14:paraId="63B349E3" w14:textId="77777777" w:rsidR="002349C7" w:rsidRDefault="00D1473D">
      <w:pPr>
        <w:pStyle w:val="Heading3"/>
      </w:pPr>
      <w:r>
        <w:t>Live Shopping</w:t>
      </w:r>
    </w:p>
    <w:p w14:paraId="70266433" w14:textId="77777777" w:rsidR="002349C7" w:rsidRDefault="00D1473D">
      <w:pPr>
        <w:pStyle w:val="ListBullet"/>
        <w:spacing w:after="20"/>
      </w:pPr>
      <w:r>
        <w:t xml:space="preserve">Mengarah ke live </w:t>
      </w:r>
      <w:r>
        <w:t>shopping Lamonte di TikTok, Shopee Live, atau marketplace live</w:t>
      </w:r>
    </w:p>
    <w:p w14:paraId="0BDEF776" w14:textId="77777777" w:rsidR="002349C7" w:rsidRDefault="00D1473D">
      <w:pPr>
        <w:pStyle w:val="ListBullet"/>
        <w:spacing w:after="20"/>
      </w:pPr>
      <w:r>
        <w:t>Digunakan untuk mendorong pembelian cepat melalui promo live</w:t>
      </w:r>
    </w:p>
    <w:p w14:paraId="03C811F5" w14:textId="47130054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proofErr w:type="spellStart"/>
      <w:r w:rsidR="00F033EE" w:rsidRPr="00F033EE">
        <w:rPr>
          <w:color w:val="1C1812"/>
        </w:rPr>
        <w:t>TikTok</w:t>
      </w:r>
      <w:proofErr w:type="spellEnd"/>
      <w:r w:rsidR="00F033EE" w:rsidRPr="00F033EE">
        <w:rPr>
          <w:color w:val="1C1812"/>
        </w:rPr>
        <w:t xml:space="preserve"> Live / Shopee Live / Marketplace Live</w:t>
      </w:r>
    </w:p>
    <w:p w14:paraId="2D659E4D" w14:textId="77777777" w:rsidR="002349C7" w:rsidRDefault="00D1473D">
      <w:pPr>
        <w:pStyle w:val="Heading3"/>
      </w:pPr>
      <w:r>
        <w:t>Mulai Jualan / Affiliate</w:t>
      </w:r>
    </w:p>
    <w:p w14:paraId="2E76AF97" w14:textId="77777777" w:rsidR="002349C7" w:rsidRDefault="00D1473D">
      <w:pPr>
        <w:pStyle w:val="ListBullet"/>
        <w:spacing w:after="20"/>
      </w:pPr>
      <w:r>
        <w:t>Mengarah ke program affiliate atau reseller entry-level</w:t>
      </w:r>
    </w:p>
    <w:p w14:paraId="1A3AEF80" w14:textId="77777777" w:rsidR="002349C7" w:rsidRDefault="00D1473D">
      <w:pPr>
        <w:pStyle w:val="ListBullet"/>
        <w:spacing w:after="20"/>
      </w:pPr>
      <w:r>
        <w:t>Untuk p</w:t>
      </w:r>
      <w:r>
        <w:t>engguna yang ingin mempromosikan produk Lamonte dan mendapat komisi tanpa stok besar</w:t>
      </w:r>
    </w:p>
    <w:p w14:paraId="6202CB74" w14:textId="2AABBB72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F033EE" w:rsidRPr="00F033EE">
        <w:rPr>
          <w:color w:val="1C1812"/>
        </w:rPr>
        <w:t>WhatsApp</w:t>
      </w:r>
    </w:p>
    <w:p w14:paraId="204405B2" w14:textId="77777777" w:rsidR="002349C7" w:rsidRDefault="00D1473D">
      <w:pPr>
        <w:pStyle w:val="Heading3"/>
      </w:pPr>
      <w:r>
        <w:t>Testimoni Customer &amp; Affiliate</w:t>
      </w:r>
    </w:p>
    <w:p w14:paraId="6C9B4E5C" w14:textId="77777777" w:rsidR="002349C7" w:rsidRDefault="00D1473D">
      <w:pPr>
        <w:pStyle w:val="ListBullet"/>
        <w:spacing w:after="20"/>
      </w:pPr>
      <w:r>
        <w:t>Mengarah ke review pelanggan dan pengalaman affiliate Lamonte</w:t>
      </w:r>
    </w:p>
    <w:p w14:paraId="1D1A1151" w14:textId="77777777" w:rsidR="002349C7" w:rsidRDefault="00D1473D">
      <w:pPr>
        <w:pStyle w:val="ListBullet"/>
        <w:spacing w:after="20"/>
      </w:pPr>
      <w:r>
        <w:t>Berisi bukti sosial tentang kenyam</w:t>
      </w:r>
      <w:r>
        <w:t>anan produk, kualitas, repeat order, dan kemudahan promosi</w:t>
      </w:r>
    </w:p>
    <w:p w14:paraId="0C170780" w14:textId="68526F7F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F033EE" w:rsidRPr="00F033EE">
        <w:rPr>
          <w:color w:val="1C1812"/>
        </w:rPr>
        <w:t>Instagram / Website Review</w:t>
      </w:r>
    </w:p>
    <w:p w14:paraId="6A878061" w14:textId="77777777" w:rsidR="002349C7" w:rsidRDefault="00D1473D">
      <w:pPr>
        <w:pStyle w:val="Heading3"/>
      </w:pPr>
      <w:r>
        <w:t>Bantuan Belanja</w:t>
      </w:r>
    </w:p>
    <w:p w14:paraId="6B5502FF" w14:textId="77777777" w:rsidR="002349C7" w:rsidRDefault="00D1473D">
      <w:pPr>
        <w:pStyle w:val="ListBullet"/>
        <w:spacing w:after="20"/>
      </w:pPr>
      <w:r>
        <w:t>Mengarah ke WhatsApp CS retail</w:t>
      </w:r>
    </w:p>
    <w:p w14:paraId="3760D0D8" w14:textId="77777777" w:rsidR="002349C7" w:rsidRDefault="00D1473D">
      <w:pPr>
        <w:pStyle w:val="ListBullet"/>
        <w:spacing w:after="20"/>
      </w:pPr>
      <w:r>
        <w:t>Untuk tanya ukuran, stok, cara order, pengiriman, atau rekomendasi produk</w:t>
      </w:r>
    </w:p>
    <w:p w14:paraId="1838D101" w14:textId="488B38F7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F033EE" w:rsidRPr="00F033EE">
        <w:rPr>
          <w:color w:val="1C1812"/>
        </w:rPr>
        <w:t xml:space="preserve">WhatsApp </w:t>
      </w:r>
    </w:p>
    <w:p w14:paraId="56B6C15E" w14:textId="77777777" w:rsidR="002349C7" w:rsidRDefault="00D1473D">
      <w:pPr>
        <w:pStyle w:val="Heading2"/>
      </w:pPr>
      <w:r>
        <w:t>Social Media</w:t>
      </w:r>
    </w:p>
    <w:p w14:paraId="3C252138" w14:textId="77777777" w:rsidR="002349C7" w:rsidRDefault="00D1473D">
      <w:pPr>
        <w:pStyle w:val="ListBullet"/>
        <w:spacing w:after="20"/>
        <w:ind w:left="288"/>
      </w:pPr>
      <w:r>
        <w:t>I</w:t>
      </w:r>
      <w:r>
        <w:t>nstagram @lamonte.id</w:t>
      </w:r>
    </w:p>
    <w:p w14:paraId="777834A9" w14:textId="77777777" w:rsidR="002349C7" w:rsidRDefault="00D1473D">
      <w:pPr>
        <w:pStyle w:val="ListBullet"/>
        <w:spacing w:after="20"/>
        <w:ind w:left="288"/>
      </w:pPr>
      <w:r>
        <w:t>TikTok</w:t>
      </w:r>
    </w:p>
    <w:p w14:paraId="598936FF" w14:textId="77777777" w:rsidR="002349C7" w:rsidRDefault="00D1473D">
      <w:pPr>
        <w:pStyle w:val="ListBullet"/>
        <w:spacing w:after="20"/>
        <w:ind w:left="288"/>
      </w:pPr>
      <w:r>
        <w:t>Marketplace</w:t>
      </w:r>
    </w:p>
    <w:p w14:paraId="000FBB5E" w14:textId="77777777" w:rsidR="002349C7" w:rsidRDefault="00D1473D">
      <w:pPr>
        <w:pStyle w:val="ListBullet"/>
        <w:spacing w:after="20"/>
        <w:ind w:left="288"/>
      </w:pPr>
      <w:r>
        <w:t>WhatsApp</w:t>
      </w:r>
    </w:p>
    <w:p w14:paraId="7693B9BF" w14:textId="77777777" w:rsidR="002349C7" w:rsidRDefault="00D1473D">
      <w:pPr>
        <w:pStyle w:val="ListBullet"/>
        <w:spacing w:after="20"/>
        <w:ind w:left="288"/>
      </w:pPr>
      <w:r>
        <w:t>Website</w:t>
      </w:r>
    </w:p>
    <w:p w14:paraId="1C49C1DC" w14:textId="77777777" w:rsidR="002349C7" w:rsidRDefault="00D1473D">
      <w:pPr>
        <w:pStyle w:val="Heading2"/>
      </w:pPr>
      <w:r>
        <w:t>Footer</w:t>
      </w:r>
    </w:p>
    <w:p w14:paraId="549EE492" w14:textId="77777777" w:rsidR="002349C7" w:rsidRDefault="00D1473D">
      <w:pPr>
        <w:pStyle w:val="ListBullet"/>
        <w:spacing w:after="20"/>
        <w:ind w:left="288"/>
      </w:pPr>
      <w:r>
        <w:t>Pesan brand: Lamonte hadir untuk menemani gaya anak sehari-hari dengan fashion yang nyaman, lucu, dan mudah dijangkau.</w:t>
      </w:r>
    </w:p>
    <w:p w14:paraId="6EB39219" w14:textId="77777777" w:rsidR="002349C7" w:rsidRDefault="00D1473D">
      <w:pPr>
        <w:pStyle w:val="ListBullet"/>
        <w:spacing w:after="20"/>
        <w:ind w:left="288"/>
      </w:pPr>
      <w:r>
        <w:t>Copyright Lamonte</w:t>
      </w:r>
    </w:p>
    <w:p w14:paraId="79F8B9D9" w14:textId="77777777" w:rsidR="002349C7" w:rsidRDefault="00D1473D">
      <w:r>
        <w:br w:type="page"/>
      </w:r>
    </w:p>
    <w:p w14:paraId="55FEA1E8" w14:textId="77777777" w:rsidR="002349C7" w:rsidRDefault="00D1473D">
      <w:pPr>
        <w:pStyle w:val="Heading1"/>
      </w:pPr>
      <w:r>
        <w:lastRenderedPageBreak/>
        <w:t xml:space="preserve">Struktur Halaman </w:t>
      </w:r>
      <w:r>
        <w:t>Business / B2B Partner</w:t>
      </w:r>
    </w:p>
    <w:p w14:paraId="249626A9" w14:textId="77777777" w:rsidR="002349C7" w:rsidRDefault="00D1473D">
      <w:pPr>
        <w:pStyle w:val="Heading2"/>
      </w:pPr>
      <w:r>
        <w:t>Header Brand</w:t>
      </w:r>
    </w:p>
    <w:p w14:paraId="2F55F205" w14:textId="77777777" w:rsidR="002349C7" w:rsidRDefault="00D1473D">
      <w:pPr>
        <w:pStyle w:val="ListBullet"/>
        <w:spacing w:after="20"/>
        <w:ind w:left="288"/>
      </w:pPr>
      <w:r>
        <w:t>Logo Lamonte</w:t>
      </w:r>
    </w:p>
    <w:p w14:paraId="0F326E61" w14:textId="77777777" w:rsidR="002349C7" w:rsidRDefault="00D1473D">
      <w:pPr>
        <w:pStyle w:val="ListBullet"/>
        <w:spacing w:after="20"/>
        <w:ind w:left="288"/>
      </w:pPr>
      <w:r>
        <w:t>Judul: "Bangun Bisnis Fashion Anak Bersama Lamonte"</w:t>
      </w:r>
    </w:p>
    <w:p w14:paraId="1CC13A6F" w14:textId="77777777" w:rsidR="002349C7" w:rsidRDefault="00D1473D">
      <w:pPr>
        <w:pStyle w:val="ListBullet"/>
        <w:spacing w:after="20"/>
        <w:ind w:left="288"/>
      </w:pPr>
      <w:r>
        <w:t>Subjudul: Supplier tangan pertama | Sistem terstruktur | Produk fast moving</w:t>
      </w:r>
    </w:p>
    <w:p w14:paraId="3BEB7AD5" w14:textId="77777777" w:rsidR="002349C7" w:rsidRDefault="00D1473D">
      <w:pPr>
        <w:pStyle w:val="Heading2"/>
      </w:pPr>
      <w:r>
        <w:t>Menu Navigasi Utama</w:t>
      </w:r>
    </w:p>
    <w:p w14:paraId="53D4144B" w14:textId="77777777" w:rsidR="002349C7" w:rsidRDefault="00D1473D">
      <w:pPr>
        <w:pStyle w:val="Heading3"/>
      </w:pPr>
      <w:r>
        <w:t>Gabung Reseller / Agen</w:t>
      </w:r>
    </w:p>
    <w:p w14:paraId="0A1B7610" w14:textId="77777777" w:rsidR="002349C7" w:rsidRDefault="00D1473D">
      <w:pPr>
        <w:pStyle w:val="ListBullet"/>
        <w:spacing w:after="20"/>
      </w:pPr>
      <w:r>
        <w:t xml:space="preserve">Mengarah ke pendaftaran </w:t>
      </w:r>
      <w:r>
        <w:t>reseller atau agen Lamonte</w:t>
      </w:r>
    </w:p>
    <w:p w14:paraId="5A8CFE1B" w14:textId="77777777" w:rsidR="002349C7" w:rsidRDefault="00D1473D">
      <w:pPr>
        <w:pStyle w:val="ListBullet"/>
        <w:spacing w:after="20"/>
      </w:pPr>
      <w:r>
        <w:t>Untuk calon partner yang ingin mulai bisnis dari level awal</w:t>
      </w:r>
    </w:p>
    <w:p w14:paraId="6DFD37C9" w14:textId="675EE319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2651FC07" w14:textId="77777777" w:rsidR="002349C7" w:rsidRDefault="00D1473D">
      <w:pPr>
        <w:pStyle w:val="Heading3"/>
      </w:pPr>
      <w:r>
        <w:t>Paket Usaha Baju Anak</w:t>
      </w:r>
    </w:p>
    <w:p w14:paraId="323E6280" w14:textId="77777777" w:rsidR="002349C7" w:rsidRDefault="00D1473D">
      <w:pPr>
        <w:pStyle w:val="ListBullet"/>
        <w:spacing w:after="20"/>
      </w:pPr>
      <w:r>
        <w:t>Mengarah ke pilihan paket usaha seperti starter, growth, atau paket modal tertentu</w:t>
      </w:r>
    </w:p>
    <w:p w14:paraId="1E5586B1" w14:textId="77777777" w:rsidR="002349C7" w:rsidRDefault="00D1473D">
      <w:pPr>
        <w:pStyle w:val="ListBullet"/>
        <w:spacing w:after="20"/>
      </w:pPr>
      <w:r>
        <w:t>Berisi gambaran moda</w:t>
      </w:r>
      <w:r>
        <w:t>l awal dan pilihan skema mulai jualan</w:t>
      </w:r>
    </w:p>
    <w:p w14:paraId="521D04FF" w14:textId="7F4E0F52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>: Website Official</w:t>
      </w:r>
    </w:p>
    <w:p w14:paraId="3E559C87" w14:textId="77777777" w:rsidR="002349C7" w:rsidRDefault="00D1473D">
      <w:pPr>
        <w:pStyle w:val="Heading3"/>
      </w:pPr>
      <w:r>
        <w:t>Daftar Distributor Resmi</w:t>
      </w:r>
    </w:p>
    <w:p w14:paraId="7562C47A" w14:textId="77777777" w:rsidR="002349C7" w:rsidRDefault="00D1473D">
      <w:pPr>
        <w:pStyle w:val="ListBullet"/>
        <w:spacing w:after="20"/>
      </w:pPr>
      <w:r>
        <w:t>Mengarah ke pendaftaran distributor resmi Lamonte</w:t>
      </w:r>
    </w:p>
    <w:p w14:paraId="69186990" w14:textId="77777777" w:rsidR="002349C7" w:rsidRDefault="00D1473D">
      <w:pPr>
        <w:pStyle w:val="ListBullet"/>
        <w:spacing w:after="20"/>
      </w:pPr>
      <w:r>
        <w:t>Untuk calon partner yang ingin membangun jaringan wilayah atau skala lebih besar</w:t>
      </w:r>
    </w:p>
    <w:p w14:paraId="6896B338" w14:textId="7808AB4D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7866597C" w14:textId="77777777" w:rsidR="002349C7" w:rsidRDefault="00D1473D">
      <w:pPr>
        <w:pStyle w:val="Heading3"/>
      </w:pPr>
      <w:r>
        <w:t>Katalog Grosir</w:t>
      </w:r>
    </w:p>
    <w:p w14:paraId="0983EAB4" w14:textId="77777777" w:rsidR="002349C7" w:rsidRDefault="00D1473D">
      <w:pPr>
        <w:pStyle w:val="ListBullet"/>
        <w:spacing w:after="20"/>
      </w:pPr>
      <w:r>
        <w:t>Mengarah ke katalog produk dan informasi harga grosir</w:t>
      </w:r>
    </w:p>
    <w:p w14:paraId="24CFAA39" w14:textId="77777777" w:rsidR="002349C7" w:rsidRDefault="00D1473D">
      <w:pPr>
        <w:pStyle w:val="ListBullet"/>
        <w:spacing w:after="20"/>
      </w:pPr>
      <w:r>
        <w:t>Membantu calon partner melihat produk yang bisa dijual dan potensi market</w:t>
      </w:r>
    </w:p>
    <w:p w14:paraId="4DC21457" w14:textId="4DEF1E7A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>: Website Official</w:t>
      </w:r>
    </w:p>
    <w:p w14:paraId="299319F6" w14:textId="77777777" w:rsidR="002349C7" w:rsidRDefault="00D1473D">
      <w:pPr>
        <w:pStyle w:val="Heading3"/>
      </w:pPr>
      <w:r>
        <w:t>Skema Harga &amp; Margin</w:t>
      </w:r>
    </w:p>
    <w:p w14:paraId="0B57A95E" w14:textId="77777777" w:rsidR="002349C7" w:rsidRDefault="00D1473D">
      <w:pPr>
        <w:pStyle w:val="ListBullet"/>
        <w:spacing w:after="20"/>
      </w:pPr>
      <w:r>
        <w:t>Mengarah ke penjelasan</w:t>
      </w:r>
      <w:r>
        <w:t xml:space="preserve"> margin, harga partner, sistem harga terproteksi, dan potensi keuntungan</w:t>
      </w:r>
    </w:p>
    <w:p w14:paraId="3D093B10" w14:textId="77777777" w:rsidR="002349C7" w:rsidRDefault="00D1473D">
      <w:pPr>
        <w:pStyle w:val="ListBullet"/>
        <w:spacing w:after="20"/>
      </w:pPr>
      <w:r>
        <w:t>Penting untuk calon partner yang ingin menghitung peluang bisnis</w:t>
      </w:r>
    </w:p>
    <w:p w14:paraId="262BAC55" w14:textId="3377BA5B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>: Website Official</w:t>
      </w:r>
    </w:p>
    <w:p w14:paraId="747EF259" w14:textId="77777777" w:rsidR="002349C7" w:rsidRDefault="00D1473D">
      <w:pPr>
        <w:pStyle w:val="Heading3"/>
      </w:pPr>
      <w:r>
        <w:t>Cara Mulai Jualan</w:t>
      </w:r>
    </w:p>
    <w:p w14:paraId="45242662" w14:textId="77777777" w:rsidR="002349C7" w:rsidRDefault="00D1473D">
      <w:pPr>
        <w:pStyle w:val="ListBullet"/>
        <w:spacing w:after="20"/>
      </w:pPr>
      <w:r>
        <w:t xml:space="preserve">Mengarah ke panduan singkat memulai jualan produk </w:t>
      </w:r>
      <w:r>
        <w:t>Lamonte</w:t>
      </w:r>
    </w:p>
    <w:p w14:paraId="16E166BB" w14:textId="77777777" w:rsidR="002349C7" w:rsidRDefault="00D1473D">
      <w:pPr>
        <w:pStyle w:val="ListBullet"/>
        <w:spacing w:after="20"/>
      </w:pPr>
      <w:r>
        <w:t>Berisi edukasi sederhana untuk calon partner yang masih ragu</w:t>
      </w:r>
    </w:p>
    <w:p w14:paraId="602EC157" w14:textId="7505252C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7CBC034A" w14:textId="77777777" w:rsidR="002349C7" w:rsidRDefault="00D1473D">
      <w:pPr>
        <w:pStyle w:val="Heading3"/>
      </w:pPr>
      <w:r>
        <w:t>Testimoni &amp; Success Story</w:t>
      </w:r>
    </w:p>
    <w:p w14:paraId="53D7222C" w14:textId="77777777" w:rsidR="002349C7" w:rsidRDefault="00D1473D">
      <w:pPr>
        <w:pStyle w:val="ListBullet"/>
        <w:spacing w:after="20"/>
      </w:pPr>
      <w:r>
        <w:t>Mengarah ke pengalaman reseller, agen, dan distributor Lamonte</w:t>
      </w:r>
    </w:p>
    <w:p w14:paraId="7F46C839" w14:textId="77777777" w:rsidR="002349C7" w:rsidRDefault="00D1473D">
      <w:pPr>
        <w:pStyle w:val="ListBullet"/>
        <w:spacing w:after="20"/>
      </w:pPr>
      <w:r>
        <w:t>Berfungsi sebagai bukti sosial untuk membangun trust</w:t>
      </w:r>
    </w:p>
    <w:p w14:paraId="0D1E81F1" w14:textId="77777777" w:rsidR="002349C7" w:rsidRDefault="00D1473D">
      <w:pPr>
        <w:pStyle w:val="Heading3"/>
      </w:pPr>
      <w:proofErr w:type="spellStart"/>
      <w:r>
        <w:t>Konsultasi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666BC4BA" w14:textId="77777777" w:rsidR="002349C7" w:rsidRDefault="00D1473D">
      <w:pPr>
        <w:pStyle w:val="ListBullet"/>
        <w:spacing w:after="20"/>
      </w:pPr>
      <w:r>
        <w:t>Mengarah ke WhatsApp tim sales B2B</w:t>
      </w:r>
    </w:p>
    <w:p w14:paraId="4F670D07" w14:textId="77777777" w:rsidR="002349C7" w:rsidRDefault="00D1473D">
      <w:pPr>
        <w:pStyle w:val="ListBullet"/>
        <w:spacing w:after="20"/>
      </w:pPr>
      <w:r>
        <w:t>Untuk calon partner yang ingin bertanya langsung soal modal, stok, margin, wilayah, dan sistem order</w:t>
      </w:r>
    </w:p>
    <w:p w14:paraId="3F6BB03E" w14:textId="21B5CCD8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2155072D" w14:textId="77777777" w:rsidR="002349C7" w:rsidRDefault="00D1473D">
      <w:pPr>
        <w:pStyle w:val="Heading3"/>
      </w:pPr>
      <w:r>
        <w:t>Cek Wilayah Dis</w:t>
      </w:r>
      <w:r>
        <w:t>tributor</w:t>
      </w:r>
    </w:p>
    <w:p w14:paraId="56011C38" w14:textId="77777777" w:rsidR="002349C7" w:rsidRDefault="00D1473D">
      <w:pPr>
        <w:pStyle w:val="ListBullet"/>
        <w:spacing w:after="20"/>
      </w:pPr>
      <w:r>
        <w:t>Mengarah ke pengecekan area distributor</w:t>
      </w:r>
    </w:p>
    <w:p w14:paraId="03A46624" w14:textId="77777777" w:rsidR="002349C7" w:rsidRDefault="00D1473D">
      <w:pPr>
        <w:pStyle w:val="ListBullet"/>
        <w:spacing w:after="20"/>
      </w:pPr>
      <w:r>
        <w:t>Dipakai jika sistem territory sudah siap</w:t>
      </w:r>
    </w:p>
    <w:p w14:paraId="54EF25BB" w14:textId="0EA60C22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758748AD" w14:textId="77777777" w:rsidR="002349C7" w:rsidRDefault="00D1473D">
      <w:pPr>
        <w:pStyle w:val="Heading2"/>
      </w:pPr>
      <w:r>
        <w:t>Social Media</w:t>
      </w:r>
    </w:p>
    <w:p w14:paraId="61FC1B91" w14:textId="77777777" w:rsidR="002349C7" w:rsidRDefault="00D1473D">
      <w:pPr>
        <w:pStyle w:val="ListBullet"/>
        <w:spacing w:after="20"/>
        <w:ind w:left="288"/>
      </w:pPr>
      <w:r>
        <w:t>Instagram @lamonte.business</w:t>
      </w:r>
    </w:p>
    <w:p w14:paraId="1FBA7A4C" w14:textId="77777777" w:rsidR="002349C7" w:rsidRDefault="00D1473D">
      <w:pPr>
        <w:pStyle w:val="ListBullet"/>
        <w:spacing w:after="20"/>
        <w:ind w:left="288"/>
      </w:pPr>
      <w:r>
        <w:t>TikTok</w:t>
      </w:r>
    </w:p>
    <w:p w14:paraId="4FF2694F" w14:textId="77777777" w:rsidR="002349C7" w:rsidRDefault="00D1473D">
      <w:pPr>
        <w:pStyle w:val="ListBullet"/>
        <w:spacing w:after="20"/>
        <w:ind w:left="288"/>
      </w:pPr>
      <w:r>
        <w:lastRenderedPageBreak/>
        <w:t>Website</w:t>
      </w:r>
    </w:p>
    <w:p w14:paraId="21BEE247" w14:textId="77777777" w:rsidR="002349C7" w:rsidRDefault="00D1473D">
      <w:pPr>
        <w:pStyle w:val="ListBullet"/>
        <w:spacing w:after="20"/>
        <w:ind w:left="288"/>
      </w:pPr>
      <w:r>
        <w:t>WhatsApp</w:t>
      </w:r>
    </w:p>
    <w:p w14:paraId="32FB8AD2" w14:textId="77777777" w:rsidR="002349C7" w:rsidRDefault="00D1473D">
      <w:pPr>
        <w:pStyle w:val="Heading2"/>
      </w:pPr>
      <w:r>
        <w:t>Footer</w:t>
      </w:r>
    </w:p>
    <w:p w14:paraId="770969A3" w14:textId="77777777" w:rsidR="002349C7" w:rsidRDefault="00D1473D">
      <w:pPr>
        <w:pStyle w:val="ListBullet"/>
        <w:spacing w:after="20"/>
        <w:ind w:left="288"/>
      </w:pPr>
      <w:r>
        <w:t xml:space="preserve">Pesan brand: Lamonte membantu reseller, agen, dan </w:t>
      </w:r>
      <w:r>
        <w:t>distributor membangun bisnis fashion anak dengan produk fast moving, sistem terstruktur, dan support berkelanjutan.</w:t>
      </w:r>
    </w:p>
    <w:p w14:paraId="3F2679C4" w14:textId="77777777" w:rsidR="002349C7" w:rsidRDefault="00D1473D">
      <w:pPr>
        <w:pStyle w:val="ListBullet"/>
        <w:spacing w:after="20"/>
        <w:ind w:left="288"/>
      </w:pPr>
      <w:r>
        <w:t>Copyright Lamonte</w:t>
      </w:r>
    </w:p>
    <w:p w14:paraId="421A2F3E" w14:textId="77777777" w:rsidR="002349C7" w:rsidRDefault="00D1473D">
      <w:r>
        <w:br w:type="page"/>
      </w:r>
    </w:p>
    <w:p w14:paraId="01932B9A" w14:textId="77777777" w:rsidR="002349C7" w:rsidRDefault="00D1473D">
      <w:pPr>
        <w:pStyle w:val="Heading1"/>
      </w:pPr>
      <w:r>
        <w:lastRenderedPageBreak/>
        <w:t>Struktur Halaman Global / OEM</w:t>
      </w:r>
    </w:p>
    <w:p w14:paraId="05FC70C4" w14:textId="77777777" w:rsidR="002349C7" w:rsidRDefault="00D1473D">
      <w:pPr>
        <w:pStyle w:val="Heading2"/>
      </w:pPr>
      <w:r>
        <w:t>Header Brand</w:t>
      </w:r>
    </w:p>
    <w:p w14:paraId="407EBD10" w14:textId="77777777" w:rsidR="002349C7" w:rsidRDefault="00D1473D">
      <w:pPr>
        <w:pStyle w:val="ListBullet"/>
        <w:spacing w:after="20"/>
        <w:ind w:left="288"/>
      </w:pPr>
      <w:r>
        <w:t>Logo Lamonte</w:t>
      </w:r>
    </w:p>
    <w:p w14:paraId="5927D414" w14:textId="77777777" w:rsidR="002349C7" w:rsidRDefault="00D1473D">
      <w:pPr>
        <w:pStyle w:val="ListBullet"/>
        <w:spacing w:after="20"/>
        <w:ind w:left="288"/>
      </w:pPr>
      <w:r>
        <w:t>Judul: "Global OEM &amp; Private Label Manufacturing"</w:t>
      </w:r>
    </w:p>
    <w:p w14:paraId="67FFE5DF" w14:textId="77777777" w:rsidR="002349C7" w:rsidRDefault="00D1473D">
      <w:pPr>
        <w:pStyle w:val="ListBullet"/>
        <w:spacing w:after="20"/>
        <w:ind w:left="288"/>
      </w:pPr>
      <w:r>
        <w:t>Subjudul: Scalable apparel production for global brands, importers, and private label buyers</w:t>
      </w:r>
    </w:p>
    <w:p w14:paraId="5F227759" w14:textId="77777777" w:rsidR="002349C7" w:rsidRDefault="00D1473D">
      <w:pPr>
        <w:pStyle w:val="Heading2"/>
      </w:pPr>
      <w:r>
        <w:t>Menu Navigasi Utama</w:t>
      </w:r>
    </w:p>
    <w:p w14:paraId="48497B48" w14:textId="77777777" w:rsidR="002349C7" w:rsidRDefault="00D1473D">
      <w:pPr>
        <w:pStyle w:val="Heading3"/>
      </w:pPr>
      <w:r>
        <w:t>OEM / Private Label</w:t>
      </w:r>
    </w:p>
    <w:p w14:paraId="460B4CDA" w14:textId="77777777" w:rsidR="002349C7" w:rsidRDefault="00D1473D">
      <w:pPr>
        <w:pStyle w:val="ListBullet"/>
        <w:spacing w:after="20"/>
      </w:pPr>
      <w:r>
        <w:t>Mengarah ke layanan produksi apparel dengan brand buyer sendiri</w:t>
      </w:r>
    </w:p>
    <w:p w14:paraId="3A901CEA" w14:textId="77777777" w:rsidR="002349C7" w:rsidRDefault="00D1473D">
      <w:pPr>
        <w:pStyle w:val="ListBullet"/>
        <w:spacing w:after="20"/>
      </w:pPr>
      <w:r>
        <w:t xml:space="preserve">Mencakup custom label, packaging, </w:t>
      </w:r>
      <w:proofErr w:type="spellStart"/>
      <w:r>
        <w:t>desain</w:t>
      </w:r>
      <w:proofErr w:type="spellEnd"/>
      <w:r>
        <w:t xml:space="preserve">,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</w:t>
      </w:r>
      <w:r>
        <w:t>roduk</w:t>
      </w:r>
      <w:proofErr w:type="spellEnd"/>
    </w:p>
    <w:p w14:paraId="5AF861F4" w14:textId="77777777" w:rsidR="002349C7" w:rsidRDefault="00D1473D">
      <w:pPr>
        <w:pStyle w:val="Heading3"/>
      </w:pPr>
      <w:r>
        <w:t>Manufacturing Capability</w:t>
      </w:r>
    </w:p>
    <w:p w14:paraId="05D2ADA1" w14:textId="77777777" w:rsidR="002349C7" w:rsidRDefault="00D1473D">
      <w:pPr>
        <w:pStyle w:val="ListBullet"/>
        <w:spacing w:after="20"/>
      </w:pPr>
      <w:r>
        <w:t>M</w:t>
      </w:r>
      <w:r>
        <w:t>engarah ke informasi kemampuan produksi Lamonte</w:t>
      </w:r>
    </w:p>
    <w:p w14:paraId="7E5BA0BF" w14:textId="77777777" w:rsidR="002349C7" w:rsidRDefault="00D1473D">
      <w:pPr>
        <w:pStyle w:val="ListBullet"/>
        <w:spacing w:after="20"/>
      </w:pPr>
      <w:r>
        <w:t>Berisi kapasitas produksi, vendor/factory, quality control, MOQ, dan lead time</w:t>
      </w:r>
    </w:p>
    <w:p w14:paraId="62F549B4" w14:textId="77777777" w:rsidR="002349C7" w:rsidRDefault="00D1473D">
      <w:pPr>
        <w:pStyle w:val="Heading3"/>
      </w:pPr>
      <w:r>
        <w:t>Bulk Orde</w:t>
      </w:r>
      <w:r>
        <w:t>r / Export</w:t>
      </w:r>
    </w:p>
    <w:p w14:paraId="7719633E" w14:textId="77777777" w:rsidR="002349C7" w:rsidRDefault="00D1473D">
      <w:pPr>
        <w:pStyle w:val="ListBullet"/>
        <w:spacing w:after="20"/>
      </w:pPr>
      <w:r>
        <w:t>Mengarah ke kebutuhan pembelian besar, produksi massal, atau export inquiry</w:t>
      </w:r>
    </w:p>
    <w:p w14:paraId="24012E19" w14:textId="77777777" w:rsidR="002349C7" w:rsidRDefault="00D1473D">
      <w:pPr>
        <w:pStyle w:val="ListBullet"/>
        <w:spacing w:after="20"/>
      </w:pPr>
      <w:r>
        <w:t>Untuk buyer yang ingin request quotation, sample, atau diskusi order skala besar</w:t>
      </w:r>
    </w:p>
    <w:p w14:paraId="5C523033" w14:textId="1FB3252E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580FFA6E" w14:textId="77777777" w:rsidR="002349C7" w:rsidRDefault="00D1473D">
      <w:pPr>
        <w:pStyle w:val="Heading3"/>
      </w:pPr>
      <w:r>
        <w:t>Product Categories</w:t>
      </w:r>
    </w:p>
    <w:p w14:paraId="45BCB313" w14:textId="440BC773" w:rsidR="002349C7" w:rsidRDefault="00D1473D" w:rsidP="00976412">
      <w:pPr>
        <w:pStyle w:val="ListBullet"/>
        <w:spacing w:after="20"/>
      </w:pPr>
      <w:r>
        <w:t xml:space="preserve">Mengarah ke jenis produk </w:t>
      </w:r>
      <w:r>
        <w:t xml:space="preserve">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Lamonte</w:t>
      </w:r>
    </w:p>
    <w:p w14:paraId="732EC43B" w14:textId="1FD72D45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>: Website Official</w:t>
      </w:r>
    </w:p>
    <w:p w14:paraId="642AED96" w14:textId="77777777" w:rsidR="002349C7" w:rsidRDefault="00D1473D">
      <w:pPr>
        <w:pStyle w:val="Heading3"/>
      </w:pPr>
      <w:r>
        <w:t>Portfolio / Case Study</w:t>
      </w:r>
    </w:p>
    <w:p w14:paraId="5DE991E5" w14:textId="77777777" w:rsidR="002349C7" w:rsidRDefault="00D1473D">
      <w:pPr>
        <w:pStyle w:val="ListBullet"/>
        <w:spacing w:after="20"/>
      </w:pPr>
      <w:r>
        <w:t>Mengarah ke contoh project, pengalaman produksi, atau kategori client ya</w:t>
      </w:r>
      <w:r>
        <w:t>ng pernah dilayani</w:t>
      </w:r>
    </w:p>
    <w:p w14:paraId="648EE870" w14:textId="77777777" w:rsidR="002349C7" w:rsidRDefault="00D1473D">
      <w:pPr>
        <w:pStyle w:val="ListBullet"/>
        <w:spacing w:after="20"/>
      </w:pPr>
      <w:r>
        <w:t>Berfungsi sebagai trust builder untuk buyer internasional</w:t>
      </w:r>
    </w:p>
    <w:p w14:paraId="6BAEA935" w14:textId="77777777" w:rsidR="002349C7" w:rsidRDefault="00D1473D">
      <w:pPr>
        <w:pStyle w:val="Heading3"/>
      </w:pPr>
      <w:r>
        <w:t>Production Process</w:t>
      </w:r>
    </w:p>
    <w:p w14:paraId="269E502A" w14:textId="77777777" w:rsidR="002349C7" w:rsidRDefault="00D1473D">
      <w:pPr>
        <w:pStyle w:val="ListBullet"/>
        <w:spacing w:after="20"/>
      </w:pPr>
      <w:r>
        <w:t>Mengarah ke alur kerja produksi singkat</w:t>
      </w:r>
    </w:p>
    <w:p w14:paraId="2276231E" w14:textId="77777777" w:rsidR="002349C7" w:rsidRDefault="00D1473D">
      <w:pPr>
        <w:pStyle w:val="ListBullet"/>
        <w:spacing w:after="20"/>
      </w:pPr>
      <w:r>
        <w:t>Berisi konsultasi, sample, approval, produksi massal, quality control, dan p</w:t>
      </w:r>
      <w:r>
        <w:t>engiriman</w:t>
      </w:r>
    </w:p>
    <w:p w14:paraId="627B6CBE" w14:textId="77777777" w:rsidR="002349C7" w:rsidRDefault="00D1473D">
      <w:pPr>
        <w:pStyle w:val="Heading3"/>
      </w:pPr>
      <w:r>
        <w:t>Email + WhatsApp Global</w:t>
      </w:r>
    </w:p>
    <w:p w14:paraId="34079C6D" w14:textId="77777777" w:rsidR="002349C7" w:rsidRDefault="00D1473D">
      <w:pPr>
        <w:pStyle w:val="ListBullet"/>
        <w:spacing w:after="20"/>
      </w:pPr>
      <w:r>
        <w:t>Mengarah ke kontak utama untuk inquiry global</w:t>
      </w:r>
    </w:p>
    <w:p w14:paraId="2308CE8D" w14:textId="77777777" w:rsidR="002349C7" w:rsidRDefault="00D1473D">
      <w:pPr>
        <w:pStyle w:val="ListBullet"/>
        <w:spacing w:after="20"/>
      </w:pPr>
      <w:r>
        <w:t>Digunakan untuk quotation, sample request, bulk order, dan diskusi kebutuhan OEM</w:t>
      </w:r>
    </w:p>
    <w:p w14:paraId="23E8BF9B" w14:textId="4DCB75CC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 w:rsidR="00976412">
        <w:rPr>
          <w:color w:val="1C1812"/>
        </w:rPr>
        <w:t>Email Message</w:t>
      </w:r>
      <w:r>
        <w:rPr>
          <w:color w:val="1C1812"/>
        </w:rPr>
        <w:t xml:space="preserve"> / WhatsApp</w:t>
      </w:r>
    </w:p>
    <w:p w14:paraId="330B629E" w14:textId="77777777" w:rsidR="002349C7" w:rsidRDefault="00D1473D">
      <w:pPr>
        <w:pStyle w:val="Heading2"/>
      </w:pPr>
      <w:r>
        <w:t>Social Media / Business Channel</w:t>
      </w:r>
    </w:p>
    <w:p w14:paraId="56D321E9" w14:textId="77777777" w:rsidR="002349C7" w:rsidRDefault="00D1473D">
      <w:pPr>
        <w:pStyle w:val="ListBullet"/>
        <w:spacing w:after="20"/>
        <w:ind w:left="288"/>
      </w:pPr>
      <w:r>
        <w:t>Website Official</w:t>
      </w:r>
    </w:p>
    <w:p w14:paraId="7CC8D1AA" w14:textId="77777777" w:rsidR="002349C7" w:rsidRDefault="00D1473D">
      <w:pPr>
        <w:pStyle w:val="ListBullet"/>
        <w:spacing w:after="20"/>
        <w:ind w:left="288"/>
      </w:pPr>
      <w:r>
        <w:t>LinkedIn</w:t>
      </w:r>
    </w:p>
    <w:p w14:paraId="3F2067C9" w14:textId="77777777" w:rsidR="002349C7" w:rsidRDefault="00D1473D">
      <w:pPr>
        <w:pStyle w:val="ListBullet"/>
        <w:spacing w:after="20"/>
        <w:ind w:left="288"/>
      </w:pPr>
      <w:r>
        <w:t>Instagram @lamonte.global</w:t>
      </w:r>
    </w:p>
    <w:p w14:paraId="593A5BC4" w14:textId="77777777" w:rsidR="002349C7" w:rsidRDefault="00D1473D">
      <w:pPr>
        <w:pStyle w:val="ListBullet"/>
        <w:spacing w:after="20"/>
        <w:ind w:left="288"/>
      </w:pPr>
      <w:r>
        <w:t>Email Global</w:t>
      </w:r>
    </w:p>
    <w:p w14:paraId="2EDF4E90" w14:textId="77777777" w:rsidR="002349C7" w:rsidRDefault="00D1473D">
      <w:pPr>
        <w:pStyle w:val="ListBullet"/>
        <w:spacing w:after="20"/>
        <w:ind w:left="288"/>
      </w:pPr>
      <w:r>
        <w:t>WhatsApp Global</w:t>
      </w:r>
    </w:p>
    <w:p w14:paraId="47D5B46B" w14:textId="77777777" w:rsidR="002349C7" w:rsidRDefault="00D1473D">
      <w:pPr>
        <w:pStyle w:val="Heading2"/>
      </w:pPr>
      <w:r>
        <w:t>Footer</w:t>
      </w:r>
    </w:p>
    <w:p w14:paraId="6C7738FF" w14:textId="77777777" w:rsidR="002349C7" w:rsidRDefault="00D1473D">
      <w:pPr>
        <w:pStyle w:val="ListBullet"/>
        <w:spacing w:after="20"/>
        <w:ind w:left="288"/>
      </w:pPr>
      <w:r>
        <w:t>Pesan brand: Lamonte supports global buyers with scalable apparel production, private label development, and quality-controlled manufact</w:t>
      </w:r>
      <w:r>
        <w:t>uring.</w:t>
      </w:r>
    </w:p>
    <w:p w14:paraId="34D27D75" w14:textId="77777777" w:rsidR="002349C7" w:rsidRDefault="00D1473D">
      <w:pPr>
        <w:pStyle w:val="ListBullet"/>
        <w:spacing w:after="20"/>
        <w:ind w:left="288"/>
      </w:pPr>
      <w:r>
        <w:t>Copyright Lamonte</w:t>
      </w:r>
    </w:p>
    <w:p w14:paraId="0A23BDDC" w14:textId="77777777" w:rsidR="002349C7" w:rsidRDefault="00D1473D">
      <w:r>
        <w:br w:type="page"/>
      </w:r>
    </w:p>
    <w:p w14:paraId="183757EC" w14:textId="77777777" w:rsidR="002349C7" w:rsidRDefault="00D1473D">
      <w:pPr>
        <w:pStyle w:val="Heading1"/>
      </w:pPr>
      <w:r>
        <w:lastRenderedPageBreak/>
        <w:t>Struktur Halaman Collection / Lookbook</w:t>
      </w:r>
    </w:p>
    <w:p w14:paraId="1E34B8A7" w14:textId="77777777" w:rsidR="002349C7" w:rsidRDefault="00D1473D">
      <w:pPr>
        <w:pStyle w:val="Heading2"/>
      </w:pPr>
      <w:r>
        <w:t>Header Brand</w:t>
      </w:r>
    </w:p>
    <w:p w14:paraId="679C8FD2" w14:textId="77777777" w:rsidR="002349C7" w:rsidRDefault="00D1473D">
      <w:pPr>
        <w:pStyle w:val="ListBullet"/>
        <w:spacing w:after="20"/>
        <w:ind w:left="288"/>
      </w:pPr>
      <w:r>
        <w:t>Logo Lamonte</w:t>
      </w:r>
    </w:p>
    <w:p w14:paraId="7C464B1E" w14:textId="77777777" w:rsidR="002349C7" w:rsidRDefault="00D1473D">
      <w:pPr>
        <w:pStyle w:val="ListBullet"/>
        <w:spacing w:after="20"/>
        <w:ind w:left="288"/>
      </w:pPr>
      <w:r>
        <w:t>Judul: "Koleksi &amp; Inspirasi Style Lamonte"</w:t>
      </w:r>
    </w:p>
    <w:p w14:paraId="2FBCCA51" w14:textId="77777777" w:rsidR="002349C7" w:rsidRDefault="00D1473D">
      <w:pPr>
        <w:pStyle w:val="ListBullet"/>
        <w:spacing w:after="20"/>
        <w:ind w:left="288"/>
      </w:pPr>
      <w:r>
        <w:t>Subjudul: Temukan inspirasi outfit anak yang nyaman, lucu, dan mudah dipadukan untuk berbagai aktivitas.</w:t>
      </w:r>
    </w:p>
    <w:p w14:paraId="78AA482F" w14:textId="77777777" w:rsidR="002349C7" w:rsidRDefault="00D1473D">
      <w:pPr>
        <w:pStyle w:val="Heading2"/>
      </w:pPr>
      <w:r>
        <w:t xml:space="preserve">Menu </w:t>
      </w:r>
      <w:r>
        <w:t>Navigasi Utama</w:t>
      </w:r>
    </w:p>
    <w:p w14:paraId="37A02D35" w14:textId="77777777" w:rsidR="002349C7" w:rsidRDefault="00D1473D">
      <w:pPr>
        <w:pStyle w:val="Heading3"/>
      </w:pPr>
      <w:r>
        <w:t>New Collection</w:t>
      </w:r>
    </w:p>
    <w:p w14:paraId="16F32718" w14:textId="77777777" w:rsidR="002349C7" w:rsidRDefault="00D1473D">
      <w:pPr>
        <w:pStyle w:val="ListBullet"/>
        <w:spacing w:after="20"/>
      </w:pPr>
      <w:r>
        <w:t>Mengarah ke koleksi terbaru Lamonte</w:t>
      </w:r>
    </w:p>
    <w:p w14:paraId="092F7939" w14:textId="77777777" w:rsidR="002349C7" w:rsidRDefault="00D1473D">
      <w:pPr>
        <w:pStyle w:val="ListBullet"/>
        <w:spacing w:after="20"/>
      </w:pPr>
      <w:r>
        <w:t>Fokus pada update produk terbaru secara visual</w:t>
      </w:r>
    </w:p>
    <w:p w14:paraId="7D4A2757" w14:textId="77777777" w:rsidR="002349C7" w:rsidRDefault="00D1473D">
      <w:pPr>
        <w:pStyle w:val="Heading3"/>
      </w:pPr>
      <w:r>
        <w:t>Lookbook / Styling</w:t>
      </w:r>
    </w:p>
    <w:p w14:paraId="20D4382F" w14:textId="77777777" w:rsidR="002349C7" w:rsidRDefault="00D1473D">
      <w:pPr>
        <w:pStyle w:val="ListBullet"/>
        <w:spacing w:after="20"/>
      </w:pPr>
      <w:r>
        <w:t>Mengarah ke inspirasi gaya, mix and match, dan referensi outfit anak</w:t>
      </w:r>
    </w:p>
    <w:p w14:paraId="087C150E" w14:textId="77777777" w:rsidR="002349C7" w:rsidRDefault="00D1473D">
      <w:pPr>
        <w:pStyle w:val="ListBullet"/>
        <w:spacing w:after="20"/>
      </w:pPr>
      <w:r>
        <w:t>Fokus pada membangun ketertarikan, bukan hard selling</w:t>
      </w:r>
    </w:p>
    <w:p w14:paraId="1B40737C" w14:textId="77777777" w:rsidR="002349C7" w:rsidRDefault="00D1473D">
      <w:pPr>
        <w:pStyle w:val="Heading3"/>
      </w:pPr>
      <w:r>
        <w:t>Best Outfit Set</w:t>
      </w:r>
    </w:p>
    <w:p w14:paraId="129B14C5" w14:textId="77777777" w:rsidR="002349C7" w:rsidRDefault="00D1473D">
      <w:pPr>
        <w:pStyle w:val="ListBullet"/>
        <w:spacing w:after="20"/>
      </w:pPr>
      <w:r>
        <w:t>Mengarah ke rekomendasi outfit set terbaik dari Lamonte</w:t>
      </w:r>
    </w:p>
    <w:p w14:paraId="6278904C" w14:textId="77777777" w:rsidR="002349C7" w:rsidRDefault="00D1473D">
      <w:pPr>
        <w:pStyle w:val="ListBullet"/>
        <w:spacing w:after="20"/>
      </w:pPr>
      <w:r>
        <w:t>Membantu customer memilih tampilan lengkap</w:t>
      </w:r>
    </w:p>
    <w:p w14:paraId="46449F6E" w14:textId="77777777" w:rsidR="002349C7" w:rsidRDefault="00D1473D">
      <w:pPr>
        <w:pStyle w:val="Heading3"/>
      </w:pPr>
      <w:r>
        <w:t>Shop This Look</w:t>
      </w:r>
    </w:p>
    <w:p w14:paraId="51A52769" w14:textId="77777777" w:rsidR="002349C7" w:rsidRDefault="00D1473D">
      <w:pPr>
        <w:pStyle w:val="ListBullet"/>
        <w:spacing w:after="20"/>
      </w:pPr>
      <w:r>
        <w:t>Mengarah ke halaman Shop untuk membeli produk dari look yang ditampilkan</w:t>
      </w:r>
    </w:p>
    <w:p w14:paraId="47E5C8ED" w14:textId="77777777" w:rsidR="002349C7" w:rsidRDefault="00D1473D">
      <w:pPr>
        <w:pStyle w:val="ListBullet"/>
        <w:spacing w:after="20"/>
      </w:pPr>
      <w:r>
        <w:t>Menjadi CTA jualan utama</w:t>
      </w:r>
    </w:p>
    <w:p w14:paraId="555A0782" w14:textId="0032A0E0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>: Website Offi</w:t>
      </w:r>
      <w:r>
        <w:rPr>
          <w:color w:val="1C1812"/>
        </w:rPr>
        <w:t>cial</w:t>
      </w:r>
    </w:p>
    <w:p w14:paraId="79DEF724" w14:textId="77777777" w:rsidR="002349C7" w:rsidRDefault="00D1473D">
      <w:pPr>
        <w:pStyle w:val="Heading3"/>
      </w:pPr>
      <w:r>
        <w:t>Grosir Ringan</w:t>
      </w:r>
    </w:p>
    <w:p w14:paraId="79BC1603" w14:textId="77777777" w:rsidR="002349C7" w:rsidRDefault="00D1473D">
      <w:pPr>
        <w:pStyle w:val="ListBullet"/>
        <w:spacing w:after="20"/>
      </w:pPr>
      <w:r>
        <w:t>Mengarah ke pembelian jumlah kecil untuk kebutuhan grosir ringan</w:t>
      </w:r>
    </w:p>
    <w:p w14:paraId="3FA56DB2" w14:textId="77777777" w:rsidR="002349C7" w:rsidRDefault="00D1473D">
      <w:pPr>
        <w:pStyle w:val="ListBullet"/>
        <w:spacing w:after="20"/>
      </w:pPr>
      <w:r>
        <w:t>Cocok untuk user yang tertarik membeli lebih banyak</w:t>
      </w:r>
    </w:p>
    <w:p w14:paraId="486E2233" w14:textId="4341165B" w:rsidR="002349C7" w:rsidRDefault="00D1473D">
      <w:pPr>
        <w:pStyle w:val="ListBullet"/>
        <w:spacing w:after="20"/>
      </w:pPr>
      <w:r>
        <w:rPr>
          <w:color w:val="1C1812"/>
        </w:rPr>
        <w:t xml:space="preserve">Arah </w:t>
      </w:r>
      <w:r w:rsidR="00042F48">
        <w:rPr>
          <w:color w:val="1C1812"/>
        </w:rPr>
        <w:t>CTA</w:t>
      </w:r>
      <w:r>
        <w:rPr>
          <w:color w:val="1C1812"/>
        </w:rPr>
        <w:t xml:space="preserve">: </w:t>
      </w:r>
      <w:r>
        <w:rPr>
          <w:color w:val="1C1812"/>
        </w:rPr>
        <w:t>WhatsApp</w:t>
      </w:r>
    </w:p>
    <w:p w14:paraId="4422E4E1" w14:textId="77777777" w:rsidR="002349C7" w:rsidRDefault="00D1473D">
      <w:pPr>
        <w:pStyle w:val="Heading2"/>
      </w:pPr>
      <w:r>
        <w:t>Social Media</w:t>
      </w:r>
    </w:p>
    <w:p w14:paraId="09B36A3A" w14:textId="77777777" w:rsidR="002349C7" w:rsidRDefault="00D1473D">
      <w:pPr>
        <w:pStyle w:val="ListBullet"/>
        <w:spacing w:after="20"/>
        <w:ind w:left="288"/>
      </w:pPr>
      <w:r>
        <w:t>Instagram @lamonte.collection</w:t>
      </w:r>
    </w:p>
    <w:p w14:paraId="42FEE86B" w14:textId="77777777" w:rsidR="002349C7" w:rsidRDefault="00D1473D">
      <w:pPr>
        <w:pStyle w:val="ListBullet"/>
        <w:spacing w:after="20"/>
        <w:ind w:left="288"/>
      </w:pPr>
      <w:r>
        <w:t>TikTok</w:t>
      </w:r>
    </w:p>
    <w:p w14:paraId="4827374C" w14:textId="77777777" w:rsidR="002349C7" w:rsidRDefault="00D1473D">
      <w:pPr>
        <w:pStyle w:val="ListBullet"/>
        <w:spacing w:after="20"/>
        <w:ind w:left="288"/>
      </w:pPr>
      <w:r>
        <w:t>Marketplace</w:t>
      </w:r>
    </w:p>
    <w:p w14:paraId="23814410" w14:textId="77777777" w:rsidR="002349C7" w:rsidRDefault="00D1473D">
      <w:pPr>
        <w:pStyle w:val="ListBullet"/>
        <w:spacing w:after="20"/>
        <w:ind w:left="288"/>
      </w:pPr>
      <w:r>
        <w:t>Wha</w:t>
      </w:r>
      <w:r>
        <w:t>tsApp</w:t>
      </w:r>
    </w:p>
    <w:p w14:paraId="311CF168" w14:textId="77777777" w:rsidR="002349C7" w:rsidRDefault="00D1473D">
      <w:pPr>
        <w:pStyle w:val="Heading2"/>
      </w:pPr>
      <w:r>
        <w:t>Footer</w:t>
      </w:r>
    </w:p>
    <w:p w14:paraId="3E65E338" w14:textId="77777777" w:rsidR="002349C7" w:rsidRDefault="00D1473D">
      <w:pPr>
        <w:pStyle w:val="ListBullet"/>
        <w:spacing w:after="20"/>
        <w:ind w:left="288"/>
      </w:pPr>
      <w:r>
        <w:t>Pesan brand: Koleksi Lamonte dirancang untuk menemani gaya anak sehari-hari dengan tampilan yang nyaman, lucu, dan percaya diri.</w:t>
      </w:r>
    </w:p>
    <w:p w14:paraId="65CABD46" w14:textId="77777777" w:rsidR="002349C7" w:rsidRDefault="00D1473D">
      <w:pPr>
        <w:pStyle w:val="ListBullet"/>
        <w:spacing w:after="20"/>
        <w:ind w:left="288"/>
      </w:pPr>
      <w:r>
        <w:t>Copyright Lamonte</w:t>
      </w:r>
    </w:p>
    <w:p w14:paraId="2DCC0FC8" w14:textId="77777777" w:rsidR="002349C7" w:rsidRDefault="00D1473D">
      <w:r>
        <w:br w:type="page"/>
      </w:r>
    </w:p>
    <w:p w14:paraId="08862DF9" w14:textId="77777777" w:rsidR="002349C7" w:rsidRDefault="00D1473D">
      <w:pPr>
        <w:pStyle w:val="Heading1"/>
      </w:pPr>
      <w:r>
        <w:lastRenderedPageBreak/>
        <w:t>Struktur Halaman Preorder / PO / Sourcing Hub</w:t>
      </w:r>
    </w:p>
    <w:p w14:paraId="1E9E536B" w14:textId="77777777" w:rsidR="002349C7" w:rsidRDefault="00D1473D">
      <w:pPr>
        <w:pStyle w:val="Heading2"/>
      </w:pPr>
      <w:r>
        <w:t>Header Brand</w:t>
      </w:r>
    </w:p>
    <w:p w14:paraId="3AF2FEEC" w14:textId="77777777" w:rsidR="002349C7" w:rsidRDefault="00D1473D">
      <w:pPr>
        <w:pStyle w:val="ListBullet"/>
        <w:spacing w:after="20"/>
        <w:ind w:left="288"/>
      </w:pPr>
      <w:r>
        <w:t>Logo Lamonte</w:t>
      </w:r>
    </w:p>
    <w:p w14:paraId="172A6F6A" w14:textId="77777777" w:rsidR="002349C7" w:rsidRDefault="00D1473D">
      <w:pPr>
        <w:pStyle w:val="ListBullet"/>
        <w:spacing w:after="20"/>
        <w:ind w:left="288"/>
      </w:pPr>
      <w:r>
        <w:t>Judul: "Preorder &amp; Sou</w:t>
      </w:r>
      <w:r>
        <w:t>rcing Hub Lamonte"</w:t>
      </w:r>
    </w:p>
    <w:p w14:paraId="5200FA84" w14:textId="77777777" w:rsidR="002349C7" w:rsidRDefault="00D1473D">
      <w:pPr>
        <w:pStyle w:val="ListBullet"/>
        <w:spacing w:after="20"/>
        <w:ind w:left="288"/>
      </w:pPr>
      <w:r>
        <w:t>Subjudul: Preorder, request produk, maklon, dan sourcing kebutuhan fashion bersama Lamonte.</w:t>
      </w:r>
    </w:p>
    <w:p w14:paraId="0A977EF6" w14:textId="77777777" w:rsidR="002349C7" w:rsidRDefault="00D1473D">
      <w:pPr>
        <w:pStyle w:val="Heading2"/>
      </w:pPr>
      <w:r>
        <w:t>Menu Navigasi Utama</w:t>
      </w:r>
    </w:p>
    <w:p w14:paraId="70EE5125" w14:textId="77777777" w:rsidR="002349C7" w:rsidRDefault="00D1473D">
      <w:pPr>
        <w:pStyle w:val="Heading3"/>
      </w:pPr>
      <w:r>
        <w:t>Produk Preorder Batch</w:t>
      </w:r>
    </w:p>
    <w:p w14:paraId="01ABF7F9" w14:textId="77777777" w:rsidR="002349C7" w:rsidRDefault="00D1473D">
      <w:pPr>
        <w:pStyle w:val="ListBullet"/>
        <w:spacing w:after="20"/>
      </w:pPr>
      <w:r>
        <w:t>Mengarah ke daftar produk PO yang sedang dibuka</w:t>
      </w:r>
    </w:p>
    <w:p w14:paraId="3D54C4ED" w14:textId="0A1E6803" w:rsidR="002349C7" w:rsidRDefault="00D1473D">
      <w:pPr>
        <w:pStyle w:val="ListBullet"/>
        <w:spacing w:after="20"/>
      </w:pPr>
      <w:r>
        <w:t xml:space="preserve">Berisi produk batch, deadline order,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ketersediaan</w:t>
      </w:r>
      <w:proofErr w:type="spellEnd"/>
    </w:p>
    <w:p w14:paraId="4B88F47C" w14:textId="2985A499" w:rsidR="00042F48" w:rsidRDefault="00042F48">
      <w:pPr>
        <w:pStyle w:val="ListBullet"/>
        <w:spacing w:after="20"/>
      </w:pPr>
      <w:r>
        <w:rPr>
          <w:color w:val="1C1812"/>
        </w:rPr>
        <w:t xml:space="preserve">Arah </w:t>
      </w:r>
      <w:r>
        <w:rPr>
          <w:color w:val="1C1812"/>
        </w:rPr>
        <w:t>CTA</w:t>
      </w:r>
      <w:r>
        <w:rPr>
          <w:color w:val="1C1812"/>
        </w:rPr>
        <w:t>: WhatsApp</w:t>
      </w:r>
    </w:p>
    <w:p w14:paraId="78139E26" w14:textId="77777777" w:rsidR="002349C7" w:rsidRDefault="00D1473D">
      <w:pPr>
        <w:pStyle w:val="Heading3"/>
      </w:pPr>
      <w:r>
        <w:t>Cara Order &amp; Timeline</w:t>
      </w:r>
    </w:p>
    <w:p w14:paraId="23A717C9" w14:textId="77777777" w:rsidR="002349C7" w:rsidRDefault="00D1473D">
      <w:pPr>
        <w:pStyle w:val="ListBullet"/>
        <w:spacing w:after="20"/>
      </w:pPr>
      <w:r>
        <w:t>Mengarah ke informasi cara ikut preorder</w:t>
      </w:r>
    </w:p>
    <w:p w14:paraId="5C4836C9" w14:textId="77777777" w:rsidR="002349C7" w:rsidRDefault="00D1473D">
      <w:pPr>
        <w:pStyle w:val="ListBullet"/>
        <w:spacing w:after="20"/>
      </w:pPr>
      <w:r>
        <w:t>Berisi alur order, batas pembayaran, estimasi produksi, dan estimasi pengiriman</w:t>
      </w:r>
    </w:p>
    <w:p w14:paraId="596AA2C5" w14:textId="77777777" w:rsidR="002349C7" w:rsidRDefault="00D1473D">
      <w:pPr>
        <w:pStyle w:val="Heading3"/>
      </w:pPr>
      <w:r>
        <w:t>Keuntungan Preorder</w:t>
      </w:r>
    </w:p>
    <w:p w14:paraId="6AF35307" w14:textId="77777777" w:rsidR="002349C7" w:rsidRDefault="00D1473D">
      <w:pPr>
        <w:pStyle w:val="ListBullet"/>
        <w:spacing w:after="20"/>
      </w:pPr>
      <w:r>
        <w:t>Mengarah ke penjelasan benefit preorder</w:t>
      </w:r>
    </w:p>
    <w:p w14:paraId="13C5303A" w14:textId="77777777" w:rsidR="002349C7" w:rsidRDefault="00D1473D">
      <w:pPr>
        <w:pStyle w:val="ListBullet"/>
        <w:spacing w:after="20"/>
      </w:pPr>
      <w:r>
        <w:t>Contoh: harga lebih hemat, prod</w:t>
      </w:r>
      <w:r>
        <w:t>uk eksklusif, dan kesempatan mendapat produk sebelum ready stock</w:t>
      </w:r>
    </w:p>
    <w:p w14:paraId="23FDDC4A" w14:textId="77777777" w:rsidR="002349C7" w:rsidRDefault="00D1473D">
      <w:pPr>
        <w:pStyle w:val="Heading3"/>
      </w:pPr>
      <w:proofErr w:type="spellStart"/>
      <w:r>
        <w:t>Maklon</w:t>
      </w:r>
      <w:proofErr w:type="spellEnd"/>
      <w:r>
        <w:t xml:space="preserve"> / Custom</w:t>
      </w:r>
    </w:p>
    <w:p w14:paraId="5CF8D83A" w14:textId="77777777" w:rsidR="002349C7" w:rsidRDefault="00D1473D">
      <w:pPr>
        <w:pStyle w:val="ListBullet"/>
        <w:spacing w:after="20"/>
      </w:pPr>
      <w:r>
        <w:t>Mengarah ke kebutuhan custom, maklon ringan, atau produksi khusus</w:t>
      </w:r>
    </w:p>
    <w:p w14:paraId="518BFEA3" w14:textId="274F8565" w:rsidR="002349C7" w:rsidRDefault="00D1473D">
      <w:pPr>
        <w:pStyle w:val="ListBullet"/>
        <w:spacing w:after="20"/>
      </w:pPr>
      <w:r>
        <w:t xml:space="preserve">Bisa menjadi jembatan ke layanan manufacturing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30BD38C7" w14:textId="61FF2593" w:rsidR="00042F48" w:rsidRDefault="00042F48" w:rsidP="00042F48">
      <w:pPr>
        <w:pStyle w:val="ListBullet"/>
        <w:spacing w:after="20"/>
      </w:pPr>
      <w:r>
        <w:rPr>
          <w:color w:val="1C1812"/>
        </w:rPr>
        <w:t xml:space="preserve">Arah </w:t>
      </w:r>
      <w:r>
        <w:rPr>
          <w:color w:val="1C1812"/>
        </w:rPr>
        <w:t>CTA</w:t>
      </w:r>
      <w:r>
        <w:rPr>
          <w:color w:val="1C1812"/>
        </w:rPr>
        <w:t>: WhatsApp</w:t>
      </w:r>
    </w:p>
    <w:p w14:paraId="02B49DB1" w14:textId="77777777" w:rsidR="002349C7" w:rsidRDefault="00D1473D">
      <w:pPr>
        <w:pStyle w:val="Heading3"/>
      </w:pPr>
      <w:r>
        <w:t>Sourcing Produk / Material</w:t>
      </w:r>
    </w:p>
    <w:p w14:paraId="6612470C" w14:textId="77777777" w:rsidR="002349C7" w:rsidRDefault="00D1473D">
      <w:pPr>
        <w:pStyle w:val="ListBullet"/>
        <w:spacing w:after="20"/>
      </w:pPr>
      <w:r>
        <w:t>Mengarah ke kebutuhan pencarian produk, bahan, atau material tertentu</w:t>
      </w:r>
    </w:p>
    <w:p w14:paraId="663C7698" w14:textId="5E46A0F5" w:rsidR="002349C7" w:rsidRDefault="00D1473D">
      <w:pPr>
        <w:pStyle w:val="ListBullet"/>
        <w:spacing w:after="20"/>
      </w:pPr>
      <w:r>
        <w:t>Terhubung dengan</w:t>
      </w:r>
      <w:r>
        <w:t xml:space="preserve"> fungsi supply chain dan sourcing</w:t>
      </w:r>
    </w:p>
    <w:p w14:paraId="5699B064" w14:textId="12116091" w:rsidR="00042F48" w:rsidRDefault="00042F48" w:rsidP="00042F48">
      <w:pPr>
        <w:pStyle w:val="ListBullet"/>
        <w:spacing w:after="20"/>
      </w:pPr>
      <w:r>
        <w:rPr>
          <w:color w:val="1C1812"/>
        </w:rPr>
        <w:t xml:space="preserve">Arah </w:t>
      </w:r>
      <w:r>
        <w:rPr>
          <w:color w:val="1C1812"/>
        </w:rPr>
        <w:t>CTA</w:t>
      </w:r>
      <w:r>
        <w:rPr>
          <w:color w:val="1C1812"/>
        </w:rPr>
        <w:t>: W</w:t>
      </w:r>
      <w:r>
        <w:rPr>
          <w:color w:val="1C1812"/>
        </w:rPr>
        <w:t>ebsite Official</w:t>
      </w:r>
    </w:p>
    <w:p w14:paraId="42D8FF27" w14:textId="77777777" w:rsidR="002349C7" w:rsidRDefault="00D1473D">
      <w:pPr>
        <w:pStyle w:val="Heading2"/>
      </w:pPr>
      <w:r>
        <w:t>Social Media</w:t>
      </w:r>
    </w:p>
    <w:p w14:paraId="19C14CC4" w14:textId="77777777" w:rsidR="002349C7" w:rsidRDefault="00D1473D">
      <w:pPr>
        <w:pStyle w:val="ListBullet"/>
        <w:spacing w:after="20"/>
        <w:ind w:left="288"/>
      </w:pPr>
      <w:r>
        <w:t>I</w:t>
      </w:r>
      <w:r>
        <w:t>nstagram @lamonte.preorder</w:t>
      </w:r>
    </w:p>
    <w:p w14:paraId="27AACDA0" w14:textId="77777777" w:rsidR="002349C7" w:rsidRDefault="00D1473D">
      <w:pPr>
        <w:pStyle w:val="ListBullet"/>
        <w:spacing w:after="20"/>
        <w:ind w:left="288"/>
      </w:pPr>
      <w:r>
        <w:t>TikTok</w:t>
      </w:r>
    </w:p>
    <w:p w14:paraId="5E9F4578" w14:textId="77777777" w:rsidR="002349C7" w:rsidRDefault="00D1473D">
      <w:pPr>
        <w:pStyle w:val="ListBullet"/>
        <w:spacing w:after="20"/>
        <w:ind w:left="288"/>
      </w:pPr>
      <w:r>
        <w:t>WhatsApp</w:t>
      </w:r>
    </w:p>
    <w:p w14:paraId="1F38FE56" w14:textId="77777777" w:rsidR="002349C7" w:rsidRDefault="00D1473D">
      <w:pPr>
        <w:pStyle w:val="ListBullet"/>
        <w:spacing w:after="20"/>
        <w:ind w:left="288"/>
      </w:pPr>
      <w:r>
        <w:t>Website</w:t>
      </w:r>
    </w:p>
    <w:p w14:paraId="6881F8BD" w14:textId="77777777" w:rsidR="002349C7" w:rsidRDefault="00D1473D">
      <w:pPr>
        <w:pStyle w:val="Heading2"/>
      </w:pPr>
      <w:r>
        <w:t>Footer</w:t>
      </w:r>
    </w:p>
    <w:p w14:paraId="5D306025" w14:textId="77777777" w:rsidR="002349C7" w:rsidRDefault="00D1473D">
      <w:pPr>
        <w:pStyle w:val="ListBullet"/>
        <w:spacing w:after="20"/>
        <w:ind w:left="288"/>
      </w:pPr>
      <w:r>
        <w:t>Pesan brand: Lam</w:t>
      </w:r>
      <w:r>
        <w:t>onte membantu menemukan produk dan material yang sesuai melalui sistem preorder dan sourcing yang lebih terarah.</w:t>
      </w:r>
    </w:p>
    <w:p w14:paraId="23E56474" w14:textId="77777777" w:rsidR="002349C7" w:rsidRDefault="00D1473D">
      <w:pPr>
        <w:pStyle w:val="ListBullet"/>
        <w:spacing w:after="20"/>
        <w:ind w:left="288"/>
      </w:pPr>
      <w:r>
        <w:t>Copyright Lamonte</w:t>
      </w:r>
    </w:p>
    <w:sectPr w:rsidR="002349C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9C99D" w14:textId="77777777" w:rsidR="00D1473D" w:rsidRDefault="00D1473D">
      <w:pPr>
        <w:spacing w:after="0" w:line="240" w:lineRule="auto"/>
      </w:pPr>
      <w:r>
        <w:separator/>
      </w:r>
    </w:p>
  </w:endnote>
  <w:endnote w:type="continuationSeparator" w:id="0">
    <w:p w14:paraId="21DF1441" w14:textId="77777777" w:rsidR="00D1473D" w:rsidRDefault="00D1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B3C69" w14:textId="77777777" w:rsidR="00D1473D" w:rsidRDefault="00D1473D">
      <w:pPr>
        <w:spacing w:after="0" w:line="240" w:lineRule="auto"/>
      </w:pPr>
      <w:r>
        <w:separator/>
      </w:r>
    </w:p>
  </w:footnote>
  <w:footnote w:type="continuationSeparator" w:id="0">
    <w:p w14:paraId="71E42410" w14:textId="77777777" w:rsidR="00D1473D" w:rsidRDefault="00D14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F48"/>
    <w:rsid w:val="0006063C"/>
    <w:rsid w:val="0015074B"/>
    <w:rsid w:val="002349C7"/>
    <w:rsid w:val="0029639D"/>
    <w:rsid w:val="00326F90"/>
    <w:rsid w:val="00580BBC"/>
    <w:rsid w:val="00976412"/>
    <w:rsid w:val="00AA1D8D"/>
    <w:rsid w:val="00B47730"/>
    <w:rsid w:val="00CB0664"/>
    <w:rsid w:val="00D1473D"/>
    <w:rsid w:val="00F03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BC8A66"/>
  <w14:defaultImageDpi w14:val="300"/>
  <w15:docId w15:val="{CD6EC4DA-F66A-4D73-A37C-534A8FBA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C18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DF6B1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/>
      <w:b/>
      <w:bCs/>
      <w:color w:val="1C18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DF6B1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A N S</cp:lastModifiedBy>
  <cp:revision>3</cp:revision>
  <dcterms:created xsi:type="dcterms:W3CDTF">2013-12-23T23:15:00Z</dcterms:created>
  <dcterms:modified xsi:type="dcterms:W3CDTF">2026-05-02T03:02:00Z</dcterms:modified>
  <cp:category/>
</cp:coreProperties>
</file>